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CCMS PRO: Centralized Curriculum Management System</w:t>
      </w:r>
    </w:p>
    <w:p>
      <w:pPr>
        <w:jc w:val="center"/>
      </w:pPr>
      <w:r>
        <w:rPr>
          <w:i/>
          <w:sz w:val="28"/>
        </w:rPr>
        <w:t>The Future of Institutional Academic Excellence</w:t>
      </w:r>
    </w:p>
    <w:p>
      <w:r>
        <w:br/>
        <w:br/>
        <w:br/>
        <w:br/>
        <w:br/>
      </w:r>
    </w:p>
    <w:p>
      <w:pPr>
        <w:jc w:val="center"/>
      </w:pPr>
      <w:r>
        <w:rPr>
          <w:sz w:val="24"/>
        </w:rPr>
        <w:t>Date: May 20, 2026</w:t>
        <w:br/>
        <w:t>Author: Akhil Kumar</w:t>
        <w:br/>
        <w:t>Version: 2.0 (Enterprise Edition)</w:t>
        <w:br/>
        <w:t>Classification: Confidential / Final Submission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CCMS Pro is an enterprise-grade, AI-integrated educational management platform designed to unify the fragmented academic lifecycle. By bridging the gap between curriculum design, faculty execution, and student outcomes, CCMS Pro provides institutions with a "Neural Academic Core" that automates administrative overhead, generates intelligent pedagogical insights, and ensures complete transparency through data-driven reporting.</w:t>
      </w:r>
    </w:p>
    <w:p>
      <w:r>
        <w:t>Built with a modern tech stack (React, Django REST, and Google Gemini AI), CCMS Pro transforms traditional static syllabuses into dynamic, interactive, and measurable learning pathways.</w:t>
      </w:r>
    </w:p>
    <w:p>
      <w:pPr>
        <w:pStyle w:val="Heading1"/>
      </w:pPr>
      <w:r>
        <w:t>2. The Challenge: Why CCMS Pro?</w:t>
      </w:r>
    </w:p>
    <w:p>
      <w:pPr>
        <w:pStyle w:val="ListBullet"/>
      </w:pPr>
      <w:r>
        <w:t>Modern institutions face three critical bottlenecks:</w:t>
      </w:r>
    </w:p>
    <w:p>
      <w:pPr>
        <w:pStyle w:val="ListBullet"/>
      </w:pPr>
      <w:r>
        <w:t>Fragmented Data: Curriculum, attendance, and student performance live in disconnected silos.</w:t>
      </w:r>
    </w:p>
    <w:p>
      <w:pPr>
        <w:pStyle w:val="ListBullet"/>
      </w:pPr>
      <w:r>
        <w:t>Administrative Overhead: Teachers spend 40% of their time on planning and assessment drafting rather than teaching.</w:t>
      </w:r>
    </w:p>
    <w:p>
      <w:pPr>
        <w:pStyle w:val="ListBullet"/>
      </w:pPr>
      <w:r>
        <w:t>Lack of Real-time Insight: Admins and HODs only discover academic risks after the semester ends.</w:t>
      </w:r>
    </w:p>
    <w:p>
      <w:r>
        <w:t>CCMS Pro solves these by centralizing the "Academic DNA" of the institution.</w:t>
      </w:r>
    </w:p>
    <w:p>
      <w:pPr>
        <w:pStyle w:val="Heading1"/>
      </w:pPr>
      <w:r>
        <w:t>3. Core Architecture &amp; Tech Stack</w:t>
      </w:r>
    </w:p>
    <w:p>
      <w:pPr>
        <w:pStyle w:val="ListBullet"/>
      </w:pPr>
      <w:r>
        <w:t>Frontend: React 18+ with Framer Motion for a premium SaaS UX, Recharts for real-time analytics, and Context API for seamless state management.</w:t>
      </w:r>
    </w:p>
    <w:p>
      <w:pPr>
        <w:pStyle w:val="ListBullet"/>
      </w:pPr>
      <w:r>
        <w:t>Backend: Django REST Framework (DRF) providing a robust, secured API layer.</w:t>
      </w:r>
    </w:p>
    <w:p>
      <w:pPr>
        <w:pStyle w:val="ListBullet"/>
      </w:pPr>
      <w:r>
        <w:t>Database: PostgreSQL with hierarchical data modeling (Institution &gt; Curriculum &gt; Program &gt; Course &gt; Module &gt; Topic).</w:t>
      </w:r>
    </w:p>
    <w:p>
      <w:pPr>
        <w:pStyle w:val="ListBullet"/>
      </w:pPr>
      <w:r>
        <w:t>Intelligence: Google Gemini 1.5 Flash/Pro integration via a dedicated AI service layer.</w:t>
      </w:r>
    </w:p>
    <w:p>
      <w:pPr>
        <w:pStyle w:val="ListBullet"/>
      </w:pPr>
      <w:r>
        <w:t>Security: Audit logging engine that tracks every single modification across the platform.</w:t>
      </w:r>
    </w:p>
    <w:p>
      <w:pPr>
        <w:pStyle w:val="Heading1"/>
      </w:pPr>
      <w:r>
        <w:t>4. Stakeholder Ecosystem</w:t>
      </w:r>
    </w:p>
    <w:p>
      <w:pPr>
        <w:pStyle w:val="Heading2"/>
      </w:pPr>
      <w:r>
        <w:t>4.1. The Institutional Admin</w:t>
      </w:r>
    </w:p>
    <w:p>
      <w:pPr>
        <w:pStyle w:val="ListBullet"/>
      </w:pPr>
      <w:r>
        <w:t>Global Oversight: Real-time KPI dashboard tracking total enrollment, faculty performance, and curriculum completion.</w:t>
      </w:r>
    </w:p>
    <w:p>
      <w:pPr>
        <w:pStyle w:val="ListBullet"/>
      </w:pPr>
      <w:r>
        <w:t>Departmental Analytics: Compare performance across different branches (CSE, Civil, MBA, etc.).</w:t>
      </w:r>
    </w:p>
    <w:p>
      <w:pPr>
        <w:pStyle w:val="ListBullet"/>
      </w:pPr>
      <w:r>
        <w:t>Audit Desk: Monitor system-wide changes to ensure data integrity and security.</w:t>
      </w:r>
    </w:p>
    <w:p>
      <w:pPr>
        <w:pStyle w:val="Heading2"/>
      </w:pPr>
      <w:r>
        <w:t>4.2. The Educator (Teacher)</w:t>
      </w:r>
    </w:p>
    <w:p>
      <w:pPr>
        <w:pStyle w:val="ListBullet"/>
      </w:pPr>
      <w:r>
        <w:t>AI Teacher Suite: A floating assistant providing quick access to planning tools.</w:t>
      </w:r>
    </w:p>
    <w:p>
      <w:pPr>
        <w:pStyle w:val="ListBullet"/>
      </w:pPr>
      <w:r>
        <w:t>Course Management: Drag-and-drop module organization and topic tracking.</w:t>
      </w:r>
    </w:p>
    <w:p>
      <w:pPr>
        <w:pStyle w:val="ListBullet"/>
      </w:pPr>
      <w:r>
        <w:t>Attendance &amp; Grading: Streamlined interfaces for managing the daily classroom pulse.</w:t>
      </w:r>
    </w:p>
    <w:p>
      <w:pPr>
        <w:pStyle w:val="Heading2"/>
      </w:pPr>
      <w:r>
        <w:t>4.3. The Student</w:t>
      </w:r>
    </w:p>
    <w:p>
      <w:pPr>
        <w:pStyle w:val="ListBullet"/>
      </w:pPr>
      <w:r>
        <w:t>Academic Explorer: A hierarchical drill-down interface to understand their learning journey.</w:t>
      </w:r>
    </w:p>
    <w:p>
      <w:pPr>
        <w:pStyle w:val="ListBullet"/>
      </w:pPr>
      <w:r>
        <w:t>Personal Dashboard: Visual progress tracking, study streaks, and GPA velocity.</w:t>
      </w:r>
    </w:p>
    <w:p>
      <w:pPr>
        <w:pStyle w:val="ListBullet"/>
      </w:pPr>
      <w:r>
        <w:t>Career Readiness: AI-generated professional profiles based on actual performance.</w:t>
      </w:r>
    </w:p>
    <w:p>
      <w:pPr>
        <w:pStyle w:val="Heading1"/>
      </w:pPr>
      <w:r>
        <w:t>5. Landmark Feature: The AI Architect Studio</w:t>
      </w:r>
    </w:p>
    <w:p>
      <w:r>
        <w:t>The crown jewel of CCMS Pro is its AI Architect Studio, which utilizes Generative AI to assist teachers:</w:t>
      </w:r>
    </w:p>
    <w:p>
      <w:pPr>
        <w:pStyle w:val="ListNumber"/>
      </w:pPr>
      <w:r>
        <w:t>Syllabus Architect: Automatically generates a 5-unit syllabus for any new course.</w:t>
      </w:r>
    </w:p>
    <w:p>
      <w:pPr>
        <w:pStyle w:val="ListNumber"/>
      </w:pPr>
      <w:r>
        <w:t>Lesson Planner: Drafts 60-minute teaching plans with learning objectives and activities.</w:t>
      </w:r>
    </w:p>
    <w:p>
      <w:pPr>
        <w:pStyle w:val="ListNumber"/>
      </w:pPr>
      <w:r>
        <w:t>Quiz Generator: Instantly creates MCQ sets from course materials or PDF uploads.</w:t>
      </w:r>
    </w:p>
    <w:p>
      <w:pPr>
        <w:pStyle w:val="ListNumber"/>
      </w:pPr>
      <w:r>
        <w:t>Neural Insights: Analyzes existing modules to detect prerequisite gaps or cognitive overload.</w:t>
      </w:r>
    </w:p>
    <w:p>
      <w:pPr>
        <w:pStyle w:val="Heading1"/>
      </w:pPr>
      <w:r>
        <w:t>6. Data-Driven Intelligence Reporting</w:t>
      </w:r>
    </w:p>
    <w:p>
      <w:pPr>
        <w:pStyle w:val="ListBullet"/>
      </w:pPr>
      <w:r>
        <w:t>Institutional Snapshots: AI-summarized reports on current academic health.</w:t>
      </w:r>
    </w:p>
    <w:p>
      <w:pPr>
        <w:pStyle w:val="ListBullet"/>
      </w:pPr>
      <w:r>
        <w:t>Risk Analysis: Identification of "Weak Student Clusters" before they fail a semester.</w:t>
      </w:r>
    </w:p>
    <w:p>
      <w:pPr>
        <w:pStyle w:val="ListBullet"/>
      </w:pPr>
      <w:r>
        <w:t>Career Readiness Profile: A professional PDF report for students summarizing GPA and attendance.</w:t>
      </w:r>
    </w:p>
    <w:p>
      <w:pPr>
        <w:pStyle w:val="Heading1"/>
      </w:pPr>
      <w:r>
        <w:t>7. Business Value &amp; ROI</w:t>
      </w:r>
    </w:p>
    <w:p>
      <w:pPr>
        <w:pStyle w:val="ListBullet"/>
      </w:pPr>
      <w:r>
        <w:t>Efficiency: Reduces curriculum planning time by 70% via AI automation.</w:t>
      </w:r>
    </w:p>
    <w:p>
      <w:pPr>
        <w:pStyle w:val="ListBullet"/>
      </w:pPr>
      <w:r>
        <w:t>Transparency: 100% visibility for Admins into faculty progress and student engagement.</w:t>
      </w:r>
    </w:p>
    <w:p>
      <w:pPr>
        <w:pStyle w:val="ListBullet"/>
      </w:pPr>
      <w:r>
        <w:t>Success Rates: Early risk detection can potentially increase pass rates by 15-20%.</w:t>
      </w:r>
    </w:p>
    <w:p>
      <w:pPr>
        <w:pStyle w:val="ListBullet"/>
      </w:pPr>
      <w:r>
        <w:t>Institutional Branding: Positions the college as a "Smart Institution" utilizing cutting-edge AI.</w:t>
      </w:r>
    </w:p>
    <w:p>
      <w:pPr>
        <w:pStyle w:val="Heading1"/>
      </w:pPr>
      <w:r>
        <w:t>8. Roadmap: The Future of CCMS Pro</w:t>
      </w:r>
    </w:p>
    <w:p>
      <w:pPr>
        <w:pStyle w:val="ListBullet"/>
      </w:pPr>
      <w:r>
        <w:t>Module 3.0: Integration of Automated Timetable Generation using AI.</w:t>
      </w:r>
    </w:p>
    <w:p>
      <w:pPr>
        <w:pStyle w:val="ListBullet"/>
      </w:pPr>
      <w:r>
        <w:t>LMS Connect: Direct integration with Google Classroom and Microsoft Teams.</w:t>
      </w:r>
    </w:p>
    <w:p>
      <w:pPr>
        <w:pStyle w:val="ListBullet"/>
      </w:pPr>
      <w:r>
        <w:t>Predictive Analytics: Forecasting student career placements based on 4-year trends.</w:t>
      </w:r>
    </w:p>
    <w:p>
      <w:r>
        <w:br/>
        <w:br/>
      </w:r>
    </w:p>
    <w:p>
      <w:pPr>
        <w:jc w:val="center"/>
      </w:pPr>
      <w:r>
        <w:rPr>
          <w:b/>
        </w:rPr>
        <w:t>CCMS Pro is not just a management system; it is an Institutional OS for the AI Era.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